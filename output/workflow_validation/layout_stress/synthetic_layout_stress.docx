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Key Facts and Figures</w:t>
      </w:r>
    </w:p>
    <w:p>
      <w:r>
        <w:t>UNGA81 | Available session records | Analysis date 2026-09-28. AI mentions: 5/6 (83.3%) reviewed Member State addresses; 6 obtained and 0 unresolved. Unobserved country-years are not counted as negatives.</w:t>
      </w:r>
    </w:p>
    <w:p>
      <w:r>
        <w:drawing>
          <wp:inline xmlns:a="http://schemas.openxmlformats.org/drawingml/2006/main" xmlns:pic="http://schemas.openxmlformats.org/drawingml/2006/picture">
            <wp:extent cx="6442400" cy="2102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al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2400" cy="21027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2"/>
        <w:gridCol w:w="3382"/>
        <w:gridCol w:w="3382"/>
      </w:tblGrid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UN regional group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AI mentions n/N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Uncertain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African States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20/30 (66.7%)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Asia-Pacific States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20/30 (66.7%)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Eastern European States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20/30 (66.7%)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Latin American and Caribbean States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20/30 (66.7%)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Western European and other States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20/30 (66.7%)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United States (nonmember)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20/30 (66.7%)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Other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20/30 (66.7%)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</w:tr>
    </w:tbl>
    <w:p>
      <w:r>
        <w:t>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[E00001; E00002; annual:1]</w:t>
      </w:r>
    </w:p>
    <w:p>
      <w:r>
        <w:t>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[E00001; E00002; annual:1]</w:t>
      </w:r>
    </w:p>
    <w:p>
      <w:r>
        <w:rPr>
          <w:sz w:val="16"/>
        </w:rPr>
        <w:t>Source changes: official English records (2017-2024); user-accepted automatic transcripts (2025-2026). Squares mark partial years. Regional mapping fixed at 25 September 2026.</w:t>
      </w:r>
    </w:p>
    <w:p>
      <w:r>
        <w:br w:type="page"/>
      </w:r>
    </w:p>
    <w:p>
      <w:pPr>
        <w:pStyle w:val="Heading1"/>
      </w:pPr>
      <w:r>
        <w:t>Themes</w:t>
      </w:r>
    </w:p>
    <w:p>
      <w:r>
        <w:drawing>
          <wp:inline xmlns:a="http://schemas.openxmlformats.org/drawingml/2006/main" xmlns:pic="http://schemas.openxmlformats.org/drawingml/2006/picture">
            <wp:extent cx="6442400" cy="24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_preval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2400" cy="24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[E00001; E00002; annual:1]</w:t>
      </w:r>
    </w:p>
    <w:p>
      <w:r>
        <w:t>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[E00001; E00002; annual:1]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2"/>
        <w:gridCol w:w="3382"/>
        <w:gridCol w:w="3382"/>
      </w:tblGrid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Theme pair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Joint n / N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P(B|A) / P(A|B)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CAPACITY_BUILDING + GOVERNANCE_COOPERATION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20 / 50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0.50 / 0.60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CAPACITY_BUILDING + GOVERNANCE_COOPERATION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20 / 50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0.50 / 0.60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2"/>
        <w:gridCol w:w="3382"/>
        <w:gridCol w:w="3382"/>
      </w:tblGrid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Reviewed expression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Countries n/N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First observed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artificial intelligence capacity development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5/50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2017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artificial intelligence capacity development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5/50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2017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artificial intelligence capacity development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5/50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2017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artificial intelligence capacity development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5/50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2017</w:t>
            </w:r>
          </w:p>
        </w:tc>
      </w:tr>
    </w:tbl>
    <w:p>
      <w:r>
        <w:rPr>
          <w:sz w:val="16"/>
        </w:rPr>
        <w:t>Theme denominator: AI-positive countries with completed thematic review. Multiple labels may sum above 100%. Co-mention is within the same country-year, not evidence of alignment or a sentence-level link. Full tables include baselines and matched-country comparisons.</w:t>
      </w:r>
    </w:p>
    <w:p>
      <w:r>
        <w:br w:type="page"/>
      </w:r>
    </w:p>
    <w:p>
      <w:pPr>
        <w:pStyle w:val="Heading1"/>
      </w:pPr>
      <w:r>
        <w:t>Role of UN</w:t>
      </w:r>
    </w:p>
    <w:p>
      <w:r>
        <w:t>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[E00001; E00002; annual:1]</w:t>
      </w:r>
    </w:p>
    <w:p>
      <w:r>
        <w:t>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[E00001; E00002; annual:1]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2"/>
        <w:gridCol w:w="3382"/>
        <w:gridCol w:w="3382"/>
      </w:tblGrid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Mechanism / stance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n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Countries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New body/verification regime / commitment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CAN, USA, FRA, GBR, KOR, BRA, GHA, IRL, ITA, KEN +10 (see CSV)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New body/verification regime / commitment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CAN, USA, FRA, GBR, KOR, BRA, GHA, IRL, ITA, KEN +10 (see CSV)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New body/verification regime / commitment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CAN, USA, FRA, GBR, KOR, BRA, GHA, IRL, ITA, KEN +10 (see CSV)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New body/verification regime / commitment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CAN, USA, FRA, GBR, KOR, BRA, GHA, IRL, ITA, KEN +10 (see CSV)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New body/verification regime / commitment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CAN, USA, FRA, GBR, KOR, BRA, GHA, IRL, ITA, KEN +10 (see CSV)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New body/verification regime / commitment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CAN, USA, FRA, GBR, KOR, BRA, GHA, IRL, ITA, KEN +10 (see CSV)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New body/verification regime / commitment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CAN, USA, FRA, GBR, KOR, BRA, GHA, IRL, ITA, KEN +10 (see CSV)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New body/verification regime / commitment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CAN, USA, FRA, GBR, KOR, BRA, GHA, IRL, ITA, KEN +10 (see CSV)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New body/verification regime / commitment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CAN, USA, FRA, GBR, KOR, BRA, GHA, IRL, ITA, KEN +10 (see CSV)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2"/>
        <w:gridCol w:w="3382"/>
        <w:gridCol w:w="3382"/>
      </w:tblGrid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Model / proposer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Requested function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Evidence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New body/verification regime / CAN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scientific assessment, monitoring/oversight/verification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E00001: Synthetic layout check only; no real country findings or policy claims are represented here. Synthetic layout check only; no real country findings or policy claims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New body/verification regime / CAN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scientific assessment, monitoring/oversight/verification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E00001: Synthetic layout check only; no real country findings or policy claims are represented here. Synthetic layout check only; no real country findings or policy claims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New body/verification regime / CAN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scientific assessment, monitoring/oversight/verification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E00001: Synthetic layout check only; no real country findings or policy claims are represented here. Synthetic layout check only; no real country findings or policy claims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New body/verification regime / CAN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scientific assessment, monitoring/oversight/verification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6"/>
              </w:rPr>
              <w:t>E00001: Synthetic layout check only; no real country findings or policy claims are represented here. Synthetic layout check only; no real country findings or policy claims</w:t>
            </w:r>
          </w:p>
        </w:tc>
      </w:tr>
    </w:tbl>
    <w:p>
      <w:r>
        <w:rPr>
          <w:sz w:val="16"/>
        </w:rPr>
        <w:t>Mention, welcome, support, request and commitment are separate. Only explicit UN requests enter UN-request counts. Country positions derive from speech evidence; background proposals and drafts do not enter those counts. Full stance and model tables accompany this report.</w:t>
      </w:r>
    </w:p>
    <w:p>
      <w:r>
        <w:br w:type="page"/>
      </w:r>
    </w:p>
    <w:p>
      <w:pPr>
        <w:pStyle w:val="Heading1"/>
      </w:pPr>
      <w:r>
        <w:t>Implications</w:t>
      </w:r>
    </w:p>
    <w:p>
      <w:r>
        <w:t>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[E00001; E00002; annual:1]</w:t>
      </w:r>
    </w:p>
    <w:p>
      <w:r>
        <w:t>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country findings or policy claims are represented here. Synthetic layout check only; no real [E00001; E00002; annual:1]</w:t>
      </w:r>
    </w:p>
    <w:p>
      <w:r>
        <w:t>UN / SPMU: Synthetic layout check only; no real country findings or policy claims are represented here. Synthetic layout check only; no real country findings or policy claims are represented here. Synthetic layout Synthetic layout check only; no real country findings or policy claims are represented here. Synthetic layout check only; no real country findings or policy claims are represented here. Synthetic layout check only; no real country [E00001; annual:1]</w:t>
      </w:r>
    </w:p>
    <w:p>
      <w:r>
        <w:t>UN / SPMU: Synthetic layout check only; no real country findings or policy claims are represented here. Synthetic layout check only; no real country findings or policy claims are represented here. Synthetic layout Synthetic layout check only; no real country findings or policy claims are represented here. Synthetic layout check only; no real country findings or policy claims are represented here. Synthetic layout check only; no real country [E00001; annual:1]</w:t>
      </w:r>
    </w:p>
    <w:p>
      <w:r>
        <w:t>UN / SPMU: Synthetic layout check only; no real country findings or policy claims are represented here. Synthetic layout check only; no real country findings or policy claims are represented here. Synthetic layout Synthetic layout check only; no real country findings or policy claims are represented here. Synthetic layout check only; no real country findings or policy claims are represented here. Synthetic layout check only; no real country [E00001; annual:1]</w:t>
      </w:r>
    </w:p>
    <w:p>
      <w:r>
        <w:t>UN / SPMU: Synthetic layout check only; no real country findings or policy claims are represented here. Synthetic layout check only; no real country findings or policy claims are represented here. Synthetic layout Synthetic layout check only; no real country findings or policy claims are represented here. Synthetic layout check only; no real country findings or policy claims are represented here. Synthetic layout check only; no real country [E00001; annual:1]</w:t>
      </w:r>
    </w:p>
    <w:p>
      <w:r>
        <w:t>UN / SPMU: Synthetic layout check only; no real country findings or policy claims are represented here. Synthetic layout check only; no real country findings or policy claims are represented here. Synthetic layout Synthetic layout check only; no real country findings or policy claims are represented here. Synthetic layout check only; no real country findings or policy claims are represented here. Synthetic layout check only; no real country [E00001; annual:1]</w:t>
      </w:r>
    </w:p>
    <w:p>
      <w:r>
        <w:rPr>
          <w:sz w:val="16"/>
        </w:rPr>
        <w:t>Review limits: two automated text/classification passes with exact-quote checks; no full audio or human verification. Unresolved AI speeches: 0; incomplete thematic cases: 0. The 2025 VCT prepared-only paragraph remains unresolved if its source note persists. Participation rosters are not independently reconciled. Recommendations are analytical proposals.</w:t>
      </w:r>
    </w:p>
    <w:sectPr w:rsidR="00FC693F" w:rsidRPr="0006063C" w:rsidSect="00034616">
      <w:footerReference w:type="default" r:id="rId11"/>
      <w:pgSz w:w="11906" w:h="16838"/>
      <w:pgMar w:top="749" w:right="880" w:bottom="749" w:left="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UNGA AI Strategic Review | Automated source-grounded analysis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
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Facts and Figures</w:t>
      </w:r>
    </w:p>
    <w:p>
      <w:r>
        <w:t>UNGA81 | Available session records | Analysis date 2026-09-29. Verified AI mentions: 5/6 (83.3%); 6 obtained and 0 unresolved. Denominator: AI-resolved addresses. Unobserved country-years are not counted as negatives.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442400" cy="2102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102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tblHeader/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UN regional group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AI mentions n/N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Uncertain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Fixture region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5/6 (83.3%)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0</w:t>
            </w:r>
          </w:p>
        </w:tc>
      </w:tr>
    </w:tbl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pPr>
        <w:spacing w:line="210" w:lineRule="exact"/>
      </w:pPr>
      <w:r>
        <w:rPr>
          <w:sz w:val="17"/>
        </w:rPr>
        <w:t>Source changes: official English records (2017-2024); user-accepted automatic transcripts (2025-2026). Squares mark partial years. Regional mapping fixed at 25 September 2026.</w:t>
      </w:r>
    </w:p>
    <w:p>
      <w:pPr>
        <w:pStyle w:val="Heading1"/>
      </w:pPr>
      <w:r>
        <w:t>Themes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442400" cy="24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preval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4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tblHeader/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Reviewed expression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Countries n/N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First observed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artificial intelligence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5/5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2017</w:t>
            </w:r>
          </w:p>
        </w:tc>
      </w:tr>
    </w:tbl>
    <w:p>
      <w:pPr>
        <w:spacing w:line="210" w:lineRule="exact"/>
      </w:pPr>
      <w:r>
        <w:rPr>
          <w:sz w:val="17"/>
        </w:rPr>
        <w:t>Theme N: AI-positive country-years resolved for that code; denominators differ by code. Co-mention N requires both codes resolved. Matched-country panels are code-specific. Unknowns remain NA. Multiple labels may sum above 100%. Co-mention is not alignment or a sentence-level link. Full tables include denominators and baselines.</w:t>
      </w:r>
    </w:p>
    <w:p>
      <w:pPr>
        <w:pStyle w:val="Heading1"/>
      </w:pPr>
      <w:r>
        <w:t>Role of UN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tblHeader/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Mechanism / stance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Countries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 mechanism 0 / mention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3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SYNTHETIC, SYNTHETIC, SYNTHETIC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 mechanism 1 / mention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3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SYNTHETIC, SYNTHETIC, SYNTHETIC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 mechanism 2 / mention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3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SYNTHETIC, SYNTHETIC, SYNTHETIC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 mechanism 3 / mention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3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SYNTHETIC, SYNTHETIC, SYNTHETIC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 mechanism 4 / mention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3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SYNTHETIC, SYNTHETIC, SYNTHETIC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 mechanism 5 / mention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3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SYNTHETIC, SYNTHETIC, SYNTHETIC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 mechanism 6 / mention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3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SYNTHETIC, SYNTHETIC, SYNTHETIC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 mechanism 7 / mention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3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SYNTHETIC, SYNTHETIC, SYNTHETIC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 mechanism 8 / mention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3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SYNTHETIC, SYNTHETIC, SYNTHETIC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tblHeader/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Model / proposer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Requested function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New body / synthetic / FIXTURE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scientific assessment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2026: Synthetic source quotation for layout testing only.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New body / synthetic / FIXTURE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scientific assessment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2026: Synthetic source quotation for layout testing only.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New body / synthetic / FIXTURE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scientific assessment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2026: Synthetic source quotation for layout testing only.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New body / synthetic / FIXTURE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scientific assessment</w:t>
            </w:r>
          </w:p>
        </w:tc>
        <w:tc>
          <w:tcPr>
            <w:tcW w:type="dxa" w:w="3382"/>
          </w:tcPr>
          <w:p>
            <w:pPr>
              <w:spacing w:after="60" w:line="210" w:lineRule="exact"/>
            </w:pPr>
            <w:r>
              <w:rPr>
                <w:sz w:val="17"/>
              </w:rPr>
              <w:t>2026: Synthetic source quotation for layout testing only.</w:t>
            </w:r>
          </w:p>
        </w:tc>
      </w:tr>
    </w:tbl>
    <w:p>
      <w:pPr>
        <w:spacing w:line="210" w:lineRule="exact"/>
      </w:pPr>
      <w:r>
        <w:rPr>
          <w:sz w:val="17"/>
        </w:rPr>
        <w:t>Mention, welcome, support, request and commitment are separate. Only explicit UN requests enter UN-request counts. Country positions derive from speech evidence; background proposals and drafts do not enter those counts. Full stance and model tables accompany this report.</w:t>
      </w:r>
    </w:p>
    <w:p>
      <w:pPr>
        <w:pStyle w:val="Heading1"/>
      </w:pPr>
      <w:r>
        <w:t>Implications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Synthetic layout fixture only; no actual country finding is represented. (2017 [1])</w:t>
      </w:r>
    </w:p>
    <w:p>
      <w:r>
        <w:t>SPMU: Inspect synthetic evidence. This is a layout fixture, not a real policy recommendation. This is a layout fixture, not a real policy recommendation. This is a layout fixture, not a real policy recommendation. This is a layout fixture, not a real policy recommendation. This is a layout fixture, not a real policy recommendation. (2017 [1])</w:t>
      </w:r>
    </w:p>
    <w:p>
      <w:r>
        <w:t>SPMU: Inspect synthetic evidence. This is a layout fixture, not a real policy recommendation. This is a layout fixture, not a real policy recommendation. This is a layout fixture, not a real policy recommendation. This is a layout fixture, not a real policy recommendation. This is a layout fixture, not a real policy recommendation. (2017 [1])</w:t>
      </w:r>
    </w:p>
    <w:p>
      <w:r>
        <w:t>SPMU: Inspect synthetic evidence. This is a layout fixture, not a real policy recommendation. This is a layout fixture, not a real policy recommendation. This is a layout fixture, not a real policy recommendation. This is a layout fixture, not a real policy recommendation. This is a layout fixture, not a real policy recommendation. (2017 [1])</w:t>
      </w:r>
    </w:p>
    <w:p>
      <w:r>
        <w:t>SPMU: Inspect synthetic evidence. This is a layout fixture, not a real policy recommendation. This is a layout fixture, not a real policy recommendation. This is a layout fixture, not a real policy recommendation. This is a layout fixture, not a real policy recommendation. This is a layout fixture, not a real policy recommendation. (2017 [1])</w:t>
      </w:r>
    </w:p>
    <w:p>
      <w:r>
        <w:t>SPMU: Inspect synthetic evidence. This is a layout fixture, not a real policy recommendation. This is a layout fixture, not a real policy recommendation. This is a layout fixture, not a real policy recommendation. This is a layout fixture, not a real policy recommendation. This is a layout fixture, not a real policy recommendation. (2017 [1])</w:t>
      </w:r>
    </w:p>
    <w:p>
      <w:pPr>
        <w:spacing w:line="210" w:lineRule="exact"/>
      </w:pPr>
      <w:r>
        <w:rPr>
          <w:sz w:val="17"/>
        </w:rPr>
        <w:t>Review limits: automated speech review with sampled second checks and two classification passes; exact-quote checks; no full audio or human verification. Unresolved AI speeches: 0; incomplete thematic cases: 0. The 2025 VCT prepared-only paragraph remains unresolved if its source note persists. Participation rosters are not independently reconciled. Recommendations are analytical proposals.</w:t>
      </w:r>
    </w:p>
    <w:sectPr w:rsidR="00FC693F" w:rsidRPr="0006063C" w:rsidSect="00034616">
      <w:footerReference w:type="default" r:id="rId11"/>
      <w:pgSz w:w="11906" w:h="16838"/>
      <w:pgMar w:top="760" w:right="880" w:bottom="840" w:left="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UNGA AI Strategic Review | Automated analysis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0" w:lineRule="exac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20" w:lineRule="exac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